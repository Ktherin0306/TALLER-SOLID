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60BF" w14:textId="77777777" w:rsidR="003D6112" w:rsidRDefault="00000000" w:rsidP="00CF0926">
      <w:pPr>
        <w:pStyle w:val="Ttulo1"/>
        <w:jc w:val="center"/>
        <w:rPr>
          <w:color w:val="auto"/>
          <w:sz w:val="36"/>
          <w:szCs w:val="36"/>
          <w:lang w:val="es-CO"/>
        </w:rPr>
      </w:pPr>
      <w:r w:rsidRPr="00CF0926">
        <w:rPr>
          <w:color w:val="auto"/>
          <w:sz w:val="36"/>
          <w:szCs w:val="36"/>
          <w:lang w:val="es-CO"/>
        </w:rPr>
        <w:t>Sistema de Notificaciones Multicanal</w:t>
      </w:r>
    </w:p>
    <w:p w14:paraId="1ECF25AB" w14:textId="77777777" w:rsidR="00CF0926" w:rsidRDefault="00CF0926">
      <w:pPr>
        <w:rPr>
          <w:lang w:val="es-CO"/>
        </w:rPr>
      </w:pPr>
    </w:p>
    <w:p w14:paraId="3904685A" w14:textId="2F9771AF" w:rsidR="00251073" w:rsidRDefault="00CF0926">
      <w:pPr>
        <w:rPr>
          <w:lang w:val="es-CO"/>
        </w:rPr>
      </w:pPr>
      <w:r>
        <w:rPr>
          <w:lang w:val="es-CO"/>
        </w:rPr>
        <w:t>Angie Katherine Suarez Ortiz</w:t>
      </w:r>
    </w:p>
    <w:p w14:paraId="485A1E90" w14:textId="44534B9C" w:rsidR="00251073" w:rsidRDefault="00251073" w:rsidP="00251073">
      <w:pPr>
        <w:jc w:val="center"/>
        <w:rPr>
          <w:lang w:val="es-CO"/>
        </w:rPr>
      </w:pPr>
      <w:r>
        <w:rPr>
          <w:lang w:val="es-CO"/>
        </w:rPr>
        <w:t>RESULTADO FINAL MODIFICADO</w:t>
      </w:r>
    </w:p>
    <w:p w14:paraId="06FC3809" w14:textId="673242F0" w:rsidR="003D6112" w:rsidRPr="00CF0926" w:rsidRDefault="00000000">
      <w:pPr>
        <w:rPr>
          <w:lang w:val="es-CO"/>
        </w:rPr>
      </w:pPr>
      <w:r w:rsidRPr="00CF0926">
        <w:rPr>
          <w:lang w:val="es-CO"/>
        </w:rPr>
        <w:br/>
      </w:r>
      <w:r w:rsidR="00251073" w:rsidRPr="00251073">
        <w:rPr>
          <w:lang w:val="es-CO"/>
        </w:rPr>
        <w:drawing>
          <wp:inline distT="0" distB="0" distL="0" distR="0" wp14:anchorId="0E3EE2B5" wp14:editId="112ABCBE">
            <wp:extent cx="5486400" cy="2520950"/>
            <wp:effectExtent l="0" t="0" r="0" b="0"/>
            <wp:docPr id="116450211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02115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7109" w14:textId="01C65A54" w:rsidR="003D6112" w:rsidRPr="00CF0926" w:rsidRDefault="00000000">
      <w:pPr>
        <w:pStyle w:val="Ttulo2"/>
        <w:rPr>
          <w:color w:val="auto"/>
          <w:lang w:val="es-CO"/>
        </w:rPr>
      </w:pPr>
      <w:r w:rsidRPr="00CF0926">
        <w:rPr>
          <w:color w:val="auto"/>
          <w:lang w:val="es-CO"/>
        </w:rPr>
        <w:t>1. Principio S - (Responsabilidad Única)</w:t>
      </w:r>
    </w:p>
    <w:p w14:paraId="00432FDA" w14:textId="77777777" w:rsidR="003D6112" w:rsidRPr="00CF0926" w:rsidRDefault="00000000">
      <w:pPr>
        <w:rPr>
          <w:lang w:val="es-CO"/>
        </w:rPr>
      </w:pPr>
      <w:r w:rsidRPr="00CF0926">
        <w:rPr>
          <w:lang w:val="es-CO"/>
        </w:rPr>
        <w:t>Este principio indica que cada clase debe tener una única responsabilidad o función dentro del sistema.</w:t>
      </w:r>
    </w:p>
    <w:p w14:paraId="11B0C890" w14:textId="77777777" w:rsidR="00CF0926" w:rsidRDefault="00000000">
      <w:pPr>
        <w:rPr>
          <w:lang w:val="es-CO"/>
        </w:rPr>
      </w:pPr>
      <w:r w:rsidRPr="00CF0926">
        <w:rPr>
          <w:lang w:val="es-CO"/>
        </w:rPr>
        <w:t>• User: Solo almacena la información del usuario (nombre, email, teléfono).</w:t>
      </w:r>
    </w:p>
    <w:p w14:paraId="10F640D2" w14:textId="7F58C316" w:rsidR="00CF0926" w:rsidRDefault="00CF0926">
      <w:pPr>
        <w:rPr>
          <w:lang w:val="es-CO"/>
        </w:rPr>
      </w:pPr>
      <w:r>
        <w:rPr>
          <w:lang w:val="es-CO"/>
        </w:rPr>
        <w:t>Antes:</w:t>
      </w:r>
    </w:p>
    <w:p w14:paraId="5BB52EC8" w14:textId="4DD4CCC5" w:rsidR="00CF0926" w:rsidRDefault="00A07A91" w:rsidP="00A07A91">
      <w:pPr>
        <w:jc w:val="center"/>
        <w:rPr>
          <w:lang w:val="es-CO"/>
        </w:rPr>
      </w:pPr>
      <w:r w:rsidRPr="00A07A91">
        <w:rPr>
          <w:lang w:val="es-CO"/>
        </w:rPr>
        <w:drawing>
          <wp:inline distT="0" distB="0" distL="0" distR="0" wp14:anchorId="06291EEC" wp14:editId="70DEAE34">
            <wp:extent cx="5568378" cy="3893820"/>
            <wp:effectExtent l="0" t="0" r="0" b="0"/>
            <wp:docPr id="7451453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5334" name="Imagen 1" descr="Texto&#10;&#10;El contenido generado por IA puede ser incorrecto."/>
                    <pic:cNvPicPr/>
                  </pic:nvPicPr>
                  <pic:blipFill rotWithShape="1">
                    <a:blip r:embed="rId7"/>
                    <a:srcRect b="1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536" cy="3911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6A02" w14:textId="111553DC" w:rsidR="00A07A91" w:rsidRDefault="00A07A91" w:rsidP="00A07A91">
      <w:pPr>
        <w:rPr>
          <w:lang w:val="es-CO"/>
        </w:rPr>
      </w:pPr>
      <w:r>
        <w:rPr>
          <w:lang w:val="es-CO"/>
        </w:rPr>
        <w:t>Después:</w:t>
      </w:r>
    </w:p>
    <w:p w14:paraId="72673174" w14:textId="7BE12C7E" w:rsidR="00A07A91" w:rsidRDefault="00A07A91" w:rsidP="00A07A91">
      <w:pPr>
        <w:jc w:val="center"/>
        <w:rPr>
          <w:lang w:val="es-CO"/>
        </w:rPr>
      </w:pPr>
      <w:r w:rsidRPr="00CF0926">
        <w:rPr>
          <w:lang w:val="es-CO"/>
        </w:rPr>
        <w:lastRenderedPageBreak/>
        <w:drawing>
          <wp:inline distT="0" distB="0" distL="0" distR="0" wp14:anchorId="0874D9A2" wp14:editId="41099D13">
            <wp:extent cx="4267433" cy="3901440"/>
            <wp:effectExtent l="0" t="0" r="0" b="3810"/>
            <wp:docPr id="1224686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936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4494" cy="392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288F" w14:textId="77777777" w:rsidR="00A07A91" w:rsidRDefault="00A07A91" w:rsidP="00CF0926">
      <w:pPr>
        <w:rPr>
          <w:lang w:val="es-CO"/>
        </w:rPr>
      </w:pPr>
    </w:p>
    <w:p w14:paraId="6A61E9B2" w14:textId="4A0BFF54" w:rsidR="00CF0926" w:rsidRDefault="00000000" w:rsidP="00CF0926">
      <w:pPr>
        <w:rPr>
          <w:lang w:val="es-CO"/>
        </w:rPr>
      </w:pPr>
      <w:r w:rsidRPr="00CF0926">
        <w:rPr>
          <w:lang w:val="es-CO"/>
        </w:rPr>
        <w:br/>
        <w:t>• Notification: Solo representa el mensaje que será enviado.</w:t>
      </w:r>
    </w:p>
    <w:p w14:paraId="65F0FD61" w14:textId="6F6FC170" w:rsidR="00A07A91" w:rsidRDefault="00A07A91" w:rsidP="00CF0926">
      <w:pPr>
        <w:rPr>
          <w:lang w:val="es-CO"/>
        </w:rPr>
      </w:pPr>
      <w:r>
        <w:rPr>
          <w:lang w:val="es-CO"/>
        </w:rPr>
        <w:t>Antes:</w:t>
      </w:r>
    </w:p>
    <w:p w14:paraId="1F10421B" w14:textId="2D5CDACD" w:rsidR="00CF0926" w:rsidRDefault="00CF0926" w:rsidP="00A07A91">
      <w:pPr>
        <w:jc w:val="center"/>
        <w:rPr>
          <w:lang w:val="es-CO"/>
        </w:rPr>
      </w:pPr>
      <w:r w:rsidRPr="00CF0926">
        <w:rPr>
          <w:lang w:val="es-CO"/>
        </w:rPr>
        <w:drawing>
          <wp:inline distT="0" distB="0" distL="0" distR="0" wp14:anchorId="27D7F5FD" wp14:editId="0C6969BB">
            <wp:extent cx="3093720" cy="2266394"/>
            <wp:effectExtent l="0" t="0" r="0" b="635"/>
            <wp:docPr id="8414932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93225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l="3856" r="6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885" cy="2282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808F1" w14:textId="6E169DD3" w:rsidR="00A07A91" w:rsidRDefault="00A07A91" w:rsidP="00A07A91">
      <w:pPr>
        <w:rPr>
          <w:lang w:val="es-CO"/>
        </w:rPr>
      </w:pPr>
      <w:r>
        <w:rPr>
          <w:lang w:val="es-CO"/>
        </w:rPr>
        <w:t>Después:</w:t>
      </w:r>
    </w:p>
    <w:p w14:paraId="5D82E3AF" w14:textId="77777777" w:rsidR="00A07A91" w:rsidRDefault="00A07A91" w:rsidP="00A07A91">
      <w:pPr>
        <w:rPr>
          <w:lang w:val="es-CO"/>
        </w:rPr>
      </w:pPr>
    </w:p>
    <w:p w14:paraId="006101B7" w14:textId="386FA2FD" w:rsidR="00CF0926" w:rsidRDefault="00CF0926" w:rsidP="00A07A91">
      <w:pPr>
        <w:jc w:val="center"/>
        <w:rPr>
          <w:lang w:val="es-CO"/>
        </w:rPr>
      </w:pPr>
      <w:r w:rsidRPr="00CF0926">
        <w:rPr>
          <w:lang w:val="es-CO"/>
        </w:rPr>
        <w:drawing>
          <wp:inline distT="0" distB="0" distL="0" distR="0" wp14:anchorId="48656BFF" wp14:editId="4A78E373">
            <wp:extent cx="3101340" cy="2424358"/>
            <wp:effectExtent l="0" t="0" r="3810" b="0"/>
            <wp:docPr id="279565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65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2802" cy="243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7083" w14:textId="77777777" w:rsidR="00CF0926" w:rsidRDefault="00000000" w:rsidP="00CF0926">
      <w:pPr>
        <w:rPr>
          <w:lang w:val="es-CO"/>
        </w:rPr>
      </w:pPr>
      <w:r w:rsidRPr="00CF0926">
        <w:rPr>
          <w:lang w:val="es-CO"/>
        </w:rPr>
        <w:lastRenderedPageBreak/>
        <w:br/>
        <w:t>• EmailNotification, SMSNotification y PushNotification: Cada una se encarga únicamente de enviar notificaciones por su canal específico.</w:t>
      </w:r>
    </w:p>
    <w:p w14:paraId="1A06CBE1" w14:textId="69180777" w:rsidR="00A07A91" w:rsidRDefault="00A07A91" w:rsidP="00CF0926">
      <w:pPr>
        <w:rPr>
          <w:lang w:val="es-CO"/>
        </w:rPr>
      </w:pPr>
      <w:r>
        <w:rPr>
          <w:lang w:val="es-CO"/>
        </w:rPr>
        <w:t xml:space="preserve">1.1 </w:t>
      </w:r>
      <w:proofErr w:type="gramStart"/>
      <w:r>
        <w:rPr>
          <w:lang w:val="es-CO"/>
        </w:rPr>
        <w:t>Antes :</w:t>
      </w:r>
      <w:proofErr w:type="gramEnd"/>
    </w:p>
    <w:p w14:paraId="35258951" w14:textId="493EB8A3" w:rsidR="00A07A91" w:rsidRDefault="00CF0926" w:rsidP="00A07A91">
      <w:pPr>
        <w:jc w:val="center"/>
        <w:rPr>
          <w:lang w:val="es-CO"/>
        </w:rPr>
      </w:pPr>
      <w:r w:rsidRPr="00CF0926">
        <w:rPr>
          <w:lang w:val="es-CO"/>
        </w:rPr>
        <w:drawing>
          <wp:inline distT="0" distB="0" distL="0" distR="0" wp14:anchorId="0C82241B" wp14:editId="3285389A">
            <wp:extent cx="4069080" cy="1249452"/>
            <wp:effectExtent l="0" t="0" r="7620" b="8255"/>
            <wp:docPr id="46554645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46458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9596" cy="125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B990" w14:textId="6C1A4F9D" w:rsidR="00A07A91" w:rsidRDefault="00A07A91" w:rsidP="00A07A91">
      <w:pPr>
        <w:rPr>
          <w:lang w:val="es-CO"/>
        </w:rPr>
      </w:pPr>
      <w:r>
        <w:rPr>
          <w:lang w:val="es-CO"/>
        </w:rPr>
        <w:t xml:space="preserve">1.2 </w:t>
      </w:r>
      <w:proofErr w:type="spellStart"/>
      <w:r>
        <w:rPr>
          <w:lang w:val="es-CO"/>
        </w:rPr>
        <w:t>Despues</w:t>
      </w:r>
      <w:proofErr w:type="spellEnd"/>
      <w:r>
        <w:rPr>
          <w:lang w:val="es-CO"/>
        </w:rPr>
        <w:t xml:space="preserve">: </w:t>
      </w:r>
    </w:p>
    <w:p w14:paraId="1C8EDF77" w14:textId="10437FDC" w:rsidR="00A07A91" w:rsidRDefault="00A07A91" w:rsidP="00A07A91">
      <w:pPr>
        <w:jc w:val="center"/>
        <w:rPr>
          <w:lang w:val="es-CO"/>
        </w:rPr>
      </w:pPr>
      <w:r w:rsidRPr="00A07A91">
        <w:rPr>
          <w:lang w:val="es-CO"/>
        </w:rPr>
        <w:drawing>
          <wp:inline distT="0" distB="0" distL="0" distR="0" wp14:anchorId="088CDF1C" wp14:editId="4AD881C9">
            <wp:extent cx="4480560" cy="1811634"/>
            <wp:effectExtent l="0" t="0" r="0" b="0"/>
            <wp:docPr id="16723299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995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493" cy="18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38E6" w14:textId="2D69E8F3" w:rsidR="00251073" w:rsidRDefault="00251073" w:rsidP="00251073">
      <w:pPr>
        <w:rPr>
          <w:lang w:val="es-CO"/>
        </w:rPr>
      </w:pPr>
      <w:r>
        <w:rPr>
          <w:lang w:val="es-CO"/>
        </w:rPr>
        <w:t>2.1 Antes:</w:t>
      </w:r>
    </w:p>
    <w:p w14:paraId="6A2BBA18" w14:textId="32B00206" w:rsidR="00CF0926" w:rsidRDefault="00251073" w:rsidP="00CF0926">
      <w:pPr>
        <w:jc w:val="center"/>
        <w:rPr>
          <w:lang w:val="es-CO"/>
        </w:rPr>
      </w:pPr>
      <w:r w:rsidRPr="00251073">
        <w:rPr>
          <w:lang w:val="es-CO"/>
        </w:rPr>
        <w:drawing>
          <wp:inline distT="0" distB="0" distL="0" distR="0" wp14:anchorId="254A6EC8" wp14:editId="3388B6E3">
            <wp:extent cx="4290060" cy="3615766"/>
            <wp:effectExtent l="0" t="0" r="0" b="3810"/>
            <wp:docPr id="9317175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752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681" cy="362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6EE6" w14:textId="19B3B6E3" w:rsidR="00251073" w:rsidRDefault="00251073" w:rsidP="00251073">
      <w:pPr>
        <w:rPr>
          <w:lang w:val="es-CO"/>
        </w:rPr>
      </w:pPr>
      <w:r>
        <w:rPr>
          <w:lang w:val="es-CO"/>
        </w:rPr>
        <w:t>2.2 Después:</w:t>
      </w:r>
    </w:p>
    <w:p w14:paraId="71A5DCC4" w14:textId="5ADC62A2" w:rsidR="00251073" w:rsidRDefault="00251073" w:rsidP="00CF0926">
      <w:pPr>
        <w:jc w:val="center"/>
        <w:rPr>
          <w:lang w:val="es-CO"/>
        </w:rPr>
      </w:pPr>
      <w:r w:rsidRPr="00CF0926">
        <w:rPr>
          <w:lang w:val="es-CO"/>
        </w:rPr>
        <w:drawing>
          <wp:inline distT="0" distB="0" distL="0" distR="0" wp14:anchorId="25711DA0" wp14:editId="7F8A5398">
            <wp:extent cx="4030573" cy="1211580"/>
            <wp:effectExtent l="0" t="0" r="8255" b="7620"/>
            <wp:docPr id="5103575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754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4"/>
                    <a:srcRect b="16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802" cy="1220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79A5" w14:textId="77777777" w:rsidR="00251073" w:rsidRDefault="00251073" w:rsidP="00CF0926">
      <w:pPr>
        <w:jc w:val="center"/>
        <w:rPr>
          <w:lang w:val="es-CO"/>
        </w:rPr>
      </w:pPr>
    </w:p>
    <w:p w14:paraId="0D72DC4A" w14:textId="77777777" w:rsidR="00251073" w:rsidRDefault="00251073" w:rsidP="00CF0926">
      <w:pPr>
        <w:jc w:val="center"/>
        <w:rPr>
          <w:lang w:val="es-CO"/>
        </w:rPr>
      </w:pPr>
    </w:p>
    <w:p w14:paraId="1673A5AB" w14:textId="4602279D" w:rsidR="00251073" w:rsidRDefault="00251073" w:rsidP="00251073">
      <w:pPr>
        <w:rPr>
          <w:lang w:val="es-CO"/>
        </w:rPr>
      </w:pPr>
      <w:r w:rsidRPr="00A07A91">
        <w:rPr>
          <w:lang w:val="es-CO"/>
        </w:rPr>
        <w:lastRenderedPageBreak/>
        <w:t>Creadas en esta nueva versión:</w:t>
      </w:r>
    </w:p>
    <w:p w14:paraId="588C686A" w14:textId="77777777" w:rsidR="00CF0926" w:rsidRDefault="00CF0926" w:rsidP="00CF0926">
      <w:pPr>
        <w:jc w:val="center"/>
        <w:rPr>
          <w:lang w:val="es-CO"/>
        </w:rPr>
      </w:pPr>
      <w:r w:rsidRPr="00CF0926">
        <w:rPr>
          <w:lang w:val="es-CO"/>
        </w:rPr>
        <w:drawing>
          <wp:inline distT="0" distB="0" distL="0" distR="0" wp14:anchorId="0F437BD8" wp14:editId="447285D2">
            <wp:extent cx="4808220" cy="1485874"/>
            <wp:effectExtent l="0" t="0" r="0" b="635"/>
            <wp:docPr id="19521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7602" cy="149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8749" w14:textId="77777777" w:rsidR="00251073" w:rsidRDefault="00000000" w:rsidP="00CF0926">
      <w:pPr>
        <w:rPr>
          <w:lang w:val="es-CO"/>
        </w:rPr>
      </w:pPr>
      <w:r w:rsidRPr="00CF0926">
        <w:rPr>
          <w:lang w:val="es-CO"/>
        </w:rPr>
        <w:br/>
        <w:t xml:space="preserve">• </w:t>
      </w:r>
      <w:proofErr w:type="spellStart"/>
      <w:r w:rsidRPr="00CF0926">
        <w:rPr>
          <w:lang w:val="es-CO"/>
        </w:rPr>
        <w:t>NotificationHistory</w:t>
      </w:r>
      <w:proofErr w:type="spellEnd"/>
      <w:r w:rsidRPr="00CF0926">
        <w:rPr>
          <w:lang w:val="es-CO"/>
        </w:rPr>
        <w:t>: Solo guarda el historial de notificaciones enviadas.</w:t>
      </w:r>
    </w:p>
    <w:p w14:paraId="15BA8069" w14:textId="77777777" w:rsidR="00251073" w:rsidRDefault="00251073" w:rsidP="00CF0926">
      <w:pPr>
        <w:rPr>
          <w:lang w:val="es-CO"/>
        </w:rPr>
      </w:pPr>
      <w:r w:rsidRPr="00251073">
        <w:rPr>
          <w:lang w:val="es-CO"/>
        </w:rPr>
        <w:drawing>
          <wp:inline distT="0" distB="0" distL="0" distR="0" wp14:anchorId="4B6369E0" wp14:editId="1A528613">
            <wp:extent cx="4876800" cy="2572173"/>
            <wp:effectExtent l="0" t="0" r="0" b="0"/>
            <wp:docPr id="14041146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146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2565" cy="257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F0926">
        <w:rPr>
          <w:lang w:val="es-CO"/>
        </w:rPr>
        <w:br/>
        <w:t xml:space="preserve">• </w:t>
      </w:r>
      <w:proofErr w:type="spellStart"/>
      <w:r w:rsidR="00000000" w:rsidRPr="00CF0926">
        <w:rPr>
          <w:lang w:val="es-CO"/>
        </w:rPr>
        <w:t>Logger</w:t>
      </w:r>
      <w:proofErr w:type="spellEnd"/>
      <w:r w:rsidR="00000000" w:rsidRPr="00CF0926">
        <w:rPr>
          <w:lang w:val="es-CO"/>
        </w:rPr>
        <w:t>: Solo registra mensajes del sistema.</w:t>
      </w:r>
    </w:p>
    <w:p w14:paraId="0B73A15D" w14:textId="77777777" w:rsidR="00251073" w:rsidRDefault="00251073" w:rsidP="00CF0926">
      <w:pPr>
        <w:rPr>
          <w:lang w:val="es-CO"/>
        </w:rPr>
      </w:pPr>
      <w:r w:rsidRPr="00251073">
        <w:rPr>
          <w:lang w:val="es-CO"/>
        </w:rPr>
        <w:drawing>
          <wp:inline distT="0" distB="0" distL="0" distR="0" wp14:anchorId="1AF54353" wp14:editId="226E0426">
            <wp:extent cx="4899660" cy="1354212"/>
            <wp:effectExtent l="0" t="0" r="0" b="0"/>
            <wp:docPr id="9240412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121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7"/>
                    <a:srcRect b="20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90" cy="135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CF0926">
        <w:rPr>
          <w:lang w:val="es-CO"/>
        </w:rPr>
        <w:br/>
        <w:t xml:space="preserve">• </w:t>
      </w:r>
      <w:proofErr w:type="spellStart"/>
      <w:r w:rsidR="00000000" w:rsidRPr="00CF0926">
        <w:rPr>
          <w:lang w:val="es-CO"/>
        </w:rPr>
        <w:t>NotificationFactory</w:t>
      </w:r>
      <w:proofErr w:type="spellEnd"/>
      <w:r w:rsidR="00000000" w:rsidRPr="00CF0926">
        <w:rPr>
          <w:lang w:val="es-CO"/>
        </w:rPr>
        <w:t>: Solo crea el tipo de canal adecuado.</w:t>
      </w:r>
    </w:p>
    <w:p w14:paraId="6500D775" w14:textId="747E5FBF" w:rsidR="00251073" w:rsidRDefault="00251073" w:rsidP="00CF0926">
      <w:pPr>
        <w:rPr>
          <w:lang w:val="es-CO"/>
        </w:rPr>
      </w:pPr>
      <w:r w:rsidRPr="00251073">
        <w:rPr>
          <w:lang w:val="es-CO"/>
        </w:rPr>
        <w:drawing>
          <wp:inline distT="0" distB="0" distL="0" distR="0" wp14:anchorId="2F2C067E" wp14:editId="244A9F26">
            <wp:extent cx="5486400" cy="3790315"/>
            <wp:effectExtent l="0" t="0" r="0" b="635"/>
            <wp:docPr id="9954181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181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E1E1" w14:textId="77777777" w:rsidR="00251073" w:rsidRDefault="00251073" w:rsidP="00CF0926">
      <w:pPr>
        <w:rPr>
          <w:lang w:val="es-CO"/>
        </w:rPr>
      </w:pPr>
    </w:p>
    <w:p w14:paraId="2C8F7FE9" w14:textId="6E023038" w:rsidR="003D6112" w:rsidRDefault="00000000" w:rsidP="00CF0926">
      <w:pPr>
        <w:rPr>
          <w:lang w:val="es-CO"/>
        </w:rPr>
      </w:pPr>
      <w:r w:rsidRPr="00CF0926">
        <w:rPr>
          <w:lang w:val="es-CO"/>
        </w:rPr>
        <w:lastRenderedPageBreak/>
        <w:t xml:space="preserve">• </w:t>
      </w:r>
      <w:proofErr w:type="spellStart"/>
      <w:r w:rsidRPr="00CF0926">
        <w:rPr>
          <w:lang w:val="es-CO"/>
        </w:rPr>
        <w:t>NotificationService</w:t>
      </w:r>
      <w:proofErr w:type="spellEnd"/>
      <w:r w:rsidRPr="00CF0926">
        <w:rPr>
          <w:lang w:val="es-CO"/>
        </w:rPr>
        <w:t>: Solo coordina el envío de la notificación.</w:t>
      </w:r>
    </w:p>
    <w:p w14:paraId="2EFF959B" w14:textId="4A677293" w:rsidR="00CF0926" w:rsidRPr="00CF0926" w:rsidRDefault="008C1C7C" w:rsidP="008C1C7C">
      <w:pPr>
        <w:jc w:val="center"/>
        <w:rPr>
          <w:lang w:val="es-CO"/>
        </w:rPr>
      </w:pPr>
      <w:r w:rsidRPr="008C1C7C">
        <w:rPr>
          <w:lang w:val="es-CO"/>
        </w:rPr>
        <w:drawing>
          <wp:inline distT="0" distB="0" distL="0" distR="0" wp14:anchorId="7DA35D4C" wp14:editId="2B3BC8BE">
            <wp:extent cx="3878580" cy="3085357"/>
            <wp:effectExtent l="0" t="0" r="7620" b="1270"/>
            <wp:docPr id="13616962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62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2490" cy="308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CC97" w14:textId="77777777" w:rsidR="003D6112" w:rsidRPr="00CF0926" w:rsidRDefault="00000000">
      <w:pPr>
        <w:pStyle w:val="Ttulo2"/>
        <w:rPr>
          <w:color w:val="auto"/>
          <w:lang w:val="es-CO"/>
        </w:rPr>
      </w:pPr>
      <w:r w:rsidRPr="00CF0926">
        <w:rPr>
          <w:color w:val="auto"/>
          <w:lang w:val="es-CO"/>
        </w:rPr>
        <w:t>2. Principio O - Open/</w:t>
      </w:r>
      <w:proofErr w:type="spellStart"/>
      <w:r w:rsidRPr="00CF0926">
        <w:rPr>
          <w:color w:val="auto"/>
          <w:lang w:val="es-CO"/>
        </w:rPr>
        <w:t>Closed</w:t>
      </w:r>
      <w:proofErr w:type="spellEnd"/>
      <w:r w:rsidRPr="00CF0926">
        <w:rPr>
          <w:color w:val="auto"/>
          <w:lang w:val="es-CO"/>
        </w:rPr>
        <w:t xml:space="preserve"> (Abierto/Cerrado)</w:t>
      </w:r>
    </w:p>
    <w:p w14:paraId="3CF76E89" w14:textId="77777777" w:rsidR="003D6112" w:rsidRPr="00CF0926" w:rsidRDefault="00000000">
      <w:pPr>
        <w:rPr>
          <w:lang w:val="es-CO"/>
        </w:rPr>
      </w:pPr>
      <w:r w:rsidRPr="00CF0926">
        <w:rPr>
          <w:lang w:val="es-CO"/>
        </w:rPr>
        <w:t>El sistema está abierto para extensión, pero cerrado para modificación.</w:t>
      </w:r>
    </w:p>
    <w:p w14:paraId="7B5841A7" w14:textId="77777777" w:rsidR="003D6112" w:rsidRDefault="00000000">
      <w:pPr>
        <w:rPr>
          <w:lang w:val="es-CO"/>
        </w:rPr>
      </w:pPr>
      <w:r w:rsidRPr="00CF0926">
        <w:rPr>
          <w:lang w:val="es-CO"/>
        </w:rPr>
        <w:t xml:space="preserve">Si queremos agregar un nuevo canal, por </w:t>
      </w:r>
      <w:proofErr w:type="gramStart"/>
      <w:r w:rsidRPr="00CF0926">
        <w:rPr>
          <w:lang w:val="es-CO"/>
        </w:rPr>
        <w:t>ejemplo</w:t>
      </w:r>
      <w:proofErr w:type="gramEnd"/>
      <w:r w:rsidRPr="00CF0926">
        <w:rPr>
          <w:lang w:val="es-CO"/>
        </w:rPr>
        <w:t xml:space="preserve"> WhatsAppNotification, no necesitamos modificar las clases existentes. Solo creamos una nueva clase que implemente la interfaz NotificationChannel.</w:t>
      </w:r>
    </w:p>
    <w:p w14:paraId="2E9C5E78" w14:textId="37BA5D47" w:rsidR="008C1C7C" w:rsidRDefault="008C1C7C">
      <w:pPr>
        <w:rPr>
          <w:lang w:val="es-CO"/>
        </w:rPr>
      </w:pPr>
      <w:r w:rsidRPr="008C1C7C">
        <w:rPr>
          <w:lang w:val="es-CO"/>
        </w:rPr>
        <w:drawing>
          <wp:inline distT="0" distB="0" distL="0" distR="0" wp14:anchorId="03993F98" wp14:editId="2DE25AB5">
            <wp:extent cx="5486400" cy="1278255"/>
            <wp:effectExtent l="0" t="0" r="0" b="0"/>
            <wp:docPr id="117980342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342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BEC2" w14:textId="77777777" w:rsidR="008C1C7C" w:rsidRPr="00CF0926" w:rsidRDefault="008C1C7C">
      <w:pPr>
        <w:rPr>
          <w:lang w:val="es-CO"/>
        </w:rPr>
      </w:pPr>
    </w:p>
    <w:p w14:paraId="03DB933D" w14:textId="77777777" w:rsidR="003D6112" w:rsidRPr="00CF0926" w:rsidRDefault="00000000">
      <w:pPr>
        <w:pStyle w:val="Ttulo2"/>
        <w:rPr>
          <w:lang w:val="es-CO"/>
        </w:rPr>
      </w:pPr>
      <w:r w:rsidRPr="008C1C7C">
        <w:rPr>
          <w:color w:val="auto"/>
          <w:lang w:val="es-CO"/>
        </w:rPr>
        <w:t xml:space="preserve">3. Principio L - </w:t>
      </w:r>
      <w:proofErr w:type="spellStart"/>
      <w:r w:rsidRPr="008C1C7C">
        <w:rPr>
          <w:color w:val="auto"/>
          <w:lang w:val="es-CO"/>
        </w:rPr>
        <w:t>Liskov</w:t>
      </w:r>
      <w:proofErr w:type="spellEnd"/>
      <w:r w:rsidRPr="008C1C7C">
        <w:rPr>
          <w:color w:val="auto"/>
          <w:lang w:val="es-CO"/>
        </w:rPr>
        <w:t xml:space="preserve"> </w:t>
      </w:r>
      <w:proofErr w:type="spellStart"/>
      <w:r w:rsidRPr="008C1C7C">
        <w:rPr>
          <w:color w:val="auto"/>
          <w:lang w:val="es-CO"/>
        </w:rPr>
        <w:t>Substitution</w:t>
      </w:r>
      <w:proofErr w:type="spellEnd"/>
      <w:r w:rsidRPr="008C1C7C">
        <w:rPr>
          <w:color w:val="auto"/>
          <w:lang w:val="es-CO"/>
        </w:rPr>
        <w:t xml:space="preserve"> (Sustitución de Liskov)</w:t>
      </w:r>
    </w:p>
    <w:p w14:paraId="19AC5079" w14:textId="77777777" w:rsidR="003D6112" w:rsidRPr="00CF0926" w:rsidRDefault="00000000">
      <w:pPr>
        <w:rPr>
          <w:lang w:val="es-CO"/>
        </w:rPr>
      </w:pPr>
      <w:r w:rsidRPr="00CF0926">
        <w:rPr>
          <w:lang w:val="es-CO"/>
        </w:rPr>
        <w:t>Este principio indica que cualquier clase hija debe poder reemplazar a su clase padre sin afectar el funcionamiento del sistema.</w:t>
      </w:r>
    </w:p>
    <w:p w14:paraId="0297E61C" w14:textId="77777777" w:rsidR="003D6112" w:rsidRDefault="00000000">
      <w:pPr>
        <w:rPr>
          <w:lang w:val="es-CO"/>
        </w:rPr>
      </w:pPr>
      <w:r w:rsidRPr="00CF0926">
        <w:rPr>
          <w:lang w:val="es-CO"/>
        </w:rPr>
        <w:t xml:space="preserve">En este sistema, EmailNotification, SMSNotification y PushNotification pueden sustituir a NotificationChannel porque todas implementan el método </w:t>
      </w:r>
      <w:proofErr w:type="spellStart"/>
      <w:proofErr w:type="gramStart"/>
      <w:r w:rsidRPr="00CF0926">
        <w:rPr>
          <w:lang w:val="es-CO"/>
        </w:rPr>
        <w:t>send</w:t>
      </w:r>
      <w:proofErr w:type="spellEnd"/>
      <w:r w:rsidRPr="00CF0926">
        <w:rPr>
          <w:lang w:val="es-CO"/>
        </w:rPr>
        <w:t>(</w:t>
      </w:r>
      <w:proofErr w:type="gramEnd"/>
      <w:r w:rsidRPr="00CF0926">
        <w:rPr>
          <w:lang w:val="es-CO"/>
        </w:rPr>
        <w:t xml:space="preserve">). </w:t>
      </w:r>
      <w:proofErr w:type="spellStart"/>
      <w:r w:rsidRPr="00CF0926">
        <w:rPr>
          <w:lang w:val="es-CO"/>
        </w:rPr>
        <w:t>NotificationService</w:t>
      </w:r>
      <w:proofErr w:type="spellEnd"/>
      <w:r w:rsidRPr="00CF0926">
        <w:rPr>
          <w:lang w:val="es-CO"/>
        </w:rPr>
        <w:t xml:space="preserve"> no sabe cuál canal específico está usando, pero funciona correctamente con cualquiera.</w:t>
      </w:r>
    </w:p>
    <w:p w14:paraId="2D180271" w14:textId="08B6946E" w:rsidR="008C1C7C" w:rsidRPr="00CF0926" w:rsidRDefault="008C1C7C" w:rsidP="008C1C7C">
      <w:pPr>
        <w:jc w:val="center"/>
        <w:rPr>
          <w:lang w:val="es-CO"/>
        </w:rPr>
      </w:pPr>
      <w:r w:rsidRPr="008C1C7C">
        <w:rPr>
          <w:lang w:val="es-CO"/>
        </w:rPr>
        <w:drawing>
          <wp:inline distT="0" distB="0" distL="0" distR="0" wp14:anchorId="5F68EE57" wp14:editId="3C00A2A3">
            <wp:extent cx="3627120" cy="2935280"/>
            <wp:effectExtent l="0" t="0" r="0" b="0"/>
            <wp:docPr id="8285659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59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238" cy="293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83D6" w14:textId="77777777" w:rsidR="003D6112" w:rsidRPr="008C1C7C" w:rsidRDefault="00000000" w:rsidP="008C1C7C">
      <w:pPr>
        <w:pStyle w:val="Ttulo2"/>
        <w:rPr>
          <w:color w:val="auto"/>
          <w:lang w:val="es-CO"/>
        </w:rPr>
      </w:pPr>
      <w:r w:rsidRPr="008C1C7C">
        <w:rPr>
          <w:color w:val="auto"/>
          <w:lang w:val="es-CO"/>
        </w:rPr>
        <w:lastRenderedPageBreak/>
        <w:t xml:space="preserve">4. Principio I - </w:t>
      </w:r>
      <w:proofErr w:type="gramStart"/>
      <w:r w:rsidRPr="008C1C7C">
        <w:rPr>
          <w:color w:val="auto"/>
          <w:lang w:val="es-CO"/>
        </w:rPr>
        <w:t>Interface</w:t>
      </w:r>
      <w:proofErr w:type="gramEnd"/>
      <w:r w:rsidRPr="008C1C7C">
        <w:rPr>
          <w:color w:val="auto"/>
          <w:lang w:val="es-CO"/>
        </w:rPr>
        <w:t xml:space="preserve"> </w:t>
      </w:r>
      <w:proofErr w:type="spellStart"/>
      <w:r w:rsidRPr="008C1C7C">
        <w:rPr>
          <w:color w:val="auto"/>
          <w:lang w:val="es-CO"/>
        </w:rPr>
        <w:t>Segregation</w:t>
      </w:r>
      <w:proofErr w:type="spellEnd"/>
      <w:r w:rsidRPr="008C1C7C">
        <w:rPr>
          <w:color w:val="auto"/>
          <w:lang w:val="es-CO"/>
        </w:rPr>
        <w:t xml:space="preserve"> (Segregación de Interfaces)</w:t>
      </w:r>
    </w:p>
    <w:p w14:paraId="3CC55D0C" w14:textId="77777777" w:rsidR="003D6112" w:rsidRPr="00CF0926" w:rsidRDefault="00000000">
      <w:pPr>
        <w:rPr>
          <w:lang w:val="es-CO"/>
        </w:rPr>
      </w:pPr>
      <w:r w:rsidRPr="00CF0926">
        <w:rPr>
          <w:lang w:val="es-CO"/>
        </w:rPr>
        <w:t>Las clases no deben estar obligadas a implementar métodos que no utilizan.</w:t>
      </w:r>
    </w:p>
    <w:p w14:paraId="7A8F5798" w14:textId="77777777" w:rsidR="003D6112" w:rsidRDefault="00000000">
      <w:pPr>
        <w:rPr>
          <w:lang w:val="es-CO"/>
        </w:rPr>
      </w:pPr>
      <w:r w:rsidRPr="00CF0926">
        <w:rPr>
          <w:lang w:val="es-CO"/>
        </w:rPr>
        <w:t xml:space="preserve">La interfaz NotificationChannel solo tiene un método: </w:t>
      </w:r>
      <w:proofErr w:type="spellStart"/>
      <w:proofErr w:type="gramStart"/>
      <w:r w:rsidRPr="00CF0926">
        <w:rPr>
          <w:lang w:val="es-CO"/>
        </w:rPr>
        <w:t>send</w:t>
      </w:r>
      <w:proofErr w:type="spellEnd"/>
      <w:r w:rsidRPr="00CF0926">
        <w:rPr>
          <w:lang w:val="es-CO"/>
        </w:rPr>
        <w:t>(</w:t>
      </w:r>
      <w:proofErr w:type="gramEnd"/>
      <w:r w:rsidRPr="00CF0926">
        <w:rPr>
          <w:lang w:val="es-CO"/>
        </w:rPr>
        <w:t>). Esto hace que cada clase implemente únicamente lo necesario para enviar una notificación.</w:t>
      </w:r>
    </w:p>
    <w:p w14:paraId="62D5FCEE" w14:textId="039022C1" w:rsidR="008C1C7C" w:rsidRPr="00CF0926" w:rsidRDefault="008C1C7C">
      <w:pPr>
        <w:rPr>
          <w:lang w:val="es-CO"/>
        </w:rPr>
      </w:pPr>
      <w:r w:rsidRPr="008C1C7C">
        <w:rPr>
          <w:lang w:val="es-CO"/>
        </w:rPr>
        <w:drawing>
          <wp:inline distT="0" distB="0" distL="0" distR="0" wp14:anchorId="4B920700" wp14:editId="7F903AE0">
            <wp:extent cx="5486400" cy="1278255"/>
            <wp:effectExtent l="0" t="0" r="0" b="0"/>
            <wp:docPr id="147679880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342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51EF" w14:textId="77777777" w:rsidR="003D6112" w:rsidRPr="008C1C7C" w:rsidRDefault="00000000">
      <w:pPr>
        <w:pStyle w:val="Ttulo2"/>
        <w:rPr>
          <w:color w:val="auto"/>
          <w:lang w:val="es-CO"/>
        </w:rPr>
      </w:pPr>
      <w:r w:rsidRPr="008C1C7C">
        <w:rPr>
          <w:color w:val="auto"/>
          <w:lang w:val="es-CO"/>
        </w:rPr>
        <w:t>5. Principio D - Dependency Inversion (Inversión de Dependencias)</w:t>
      </w:r>
    </w:p>
    <w:p w14:paraId="3AF4376F" w14:textId="77777777" w:rsidR="003D6112" w:rsidRPr="00CF0926" w:rsidRDefault="00000000">
      <w:pPr>
        <w:rPr>
          <w:lang w:val="es-CO"/>
        </w:rPr>
      </w:pPr>
      <w:r w:rsidRPr="00CF0926">
        <w:rPr>
          <w:lang w:val="es-CO"/>
        </w:rPr>
        <w:t>Las clases de alto nivel no deben depender de clases de bajo nivel, sino de abstracciones.</w:t>
      </w:r>
    </w:p>
    <w:p w14:paraId="45FF6F98" w14:textId="77777777" w:rsidR="003D6112" w:rsidRDefault="00000000">
      <w:pPr>
        <w:rPr>
          <w:lang w:val="es-CO"/>
        </w:rPr>
      </w:pPr>
      <w:proofErr w:type="spellStart"/>
      <w:r w:rsidRPr="00CF0926">
        <w:rPr>
          <w:lang w:val="es-CO"/>
        </w:rPr>
        <w:t>NotificationService</w:t>
      </w:r>
      <w:proofErr w:type="spellEnd"/>
      <w:r w:rsidRPr="00CF0926">
        <w:rPr>
          <w:lang w:val="es-CO"/>
        </w:rPr>
        <w:t xml:space="preserve"> no depende directamente de EmailNotification o SMSNotification. Depende de la interfaz NotificationChannel. Esto permite cambiar el canal sin modificar </w:t>
      </w:r>
      <w:proofErr w:type="spellStart"/>
      <w:r w:rsidRPr="00CF0926">
        <w:rPr>
          <w:lang w:val="es-CO"/>
        </w:rPr>
        <w:t>NotificationService</w:t>
      </w:r>
      <w:proofErr w:type="spellEnd"/>
      <w:r w:rsidRPr="00CF0926">
        <w:rPr>
          <w:lang w:val="es-CO"/>
        </w:rPr>
        <w:t>.</w:t>
      </w:r>
    </w:p>
    <w:p w14:paraId="48C1E27C" w14:textId="511A78ED" w:rsidR="00EE0C63" w:rsidRPr="00CF0926" w:rsidRDefault="00EE0C63" w:rsidP="00EE0C63">
      <w:pPr>
        <w:jc w:val="center"/>
        <w:rPr>
          <w:lang w:val="es-CO"/>
        </w:rPr>
      </w:pPr>
      <w:r w:rsidRPr="008C1C7C">
        <w:rPr>
          <w:lang w:val="es-CO"/>
        </w:rPr>
        <w:drawing>
          <wp:inline distT="0" distB="0" distL="0" distR="0" wp14:anchorId="7F9DF9AE" wp14:editId="6A808364">
            <wp:extent cx="3878580" cy="3085357"/>
            <wp:effectExtent l="0" t="0" r="7620" b="1270"/>
            <wp:docPr id="833762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62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2490" cy="308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04FD" w14:textId="77777777" w:rsidR="003D6112" w:rsidRPr="00EE0C63" w:rsidRDefault="00000000">
      <w:pPr>
        <w:pStyle w:val="Ttulo2"/>
        <w:rPr>
          <w:color w:val="auto"/>
          <w:lang w:val="es-CO"/>
        </w:rPr>
      </w:pPr>
      <w:r w:rsidRPr="00EE0C63">
        <w:rPr>
          <w:color w:val="auto"/>
          <w:lang w:val="es-CO"/>
        </w:rPr>
        <w:t>Conclusión</w:t>
      </w:r>
    </w:p>
    <w:p w14:paraId="1EF157E5" w14:textId="77777777" w:rsidR="003D6112" w:rsidRPr="00CF0926" w:rsidRDefault="00000000">
      <w:pPr>
        <w:rPr>
          <w:lang w:val="es-CO"/>
        </w:rPr>
      </w:pPr>
      <w:r w:rsidRPr="00CF0926">
        <w:rPr>
          <w:lang w:val="es-CO"/>
        </w:rPr>
        <w:t>El sistema de notificaciones cumple con los principios SOLID porque cada clase tiene una responsabilidad clara, el sistema es extensible, utiliza interfaces correctamente y depende de abstracciones en lugar de implementaciones concretas.</w:t>
      </w:r>
    </w:p>
    <w:sectPr w:rsidR="003D6112" w:rsidRPr="00CF0926" w:rsidSect="00A07A91">
      <w:pgSz w:w="12240" w:h="20160" w:code="5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825352">
    <w:abstractNumId w:val="8"/>
  </w:num>
  <w:num w:numId="2" w16cid:durableId="405422262">
    <w:abstractNumId w:val="6"/>
  </w:num>
  <w:num w:numId="3" w16cid:durableId="935670177">
    <w:abstractNumId w:val="5"/>
  </w:num>
  <w:num w:numId="4" w16cid:durableId="1517037701">
    <w:abstractNumId w:val="4"/>
  </w:num>
  <w:num w:numId="5" w16cid:durableId="1023434696">
    <w:abstractNumId w:val="7"/>
  </w:num>
  <w:num w:numId="6" w16cid:durableId="1371301074">
    <w:abstractNumId w:val="3"/>
  </w:num>
  <w:num w:numId="7" w16cid:durableId="518549784">
    <w:abstractNumId w:val="2"/>
  </w:num>
  <w:num w:numId="8" w16cid:durableId="931014590">
    <w:abstractNumId w:val="1"/>
  </w:num>
  <w:num w:numId="9" w16cid:durableId="195351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073"/>
    <w:rsid w:val="0029639D"/>
    <w:rsid w:val="00326F90"/>
    <w:rsid w:val="003D6112"/>
    <w:rsid w:val="006B0456"/>
    <w:rsid w:val="008C1C7C"/>
    <w:rsid w:val="00A07A91"/>
    <w:rsid w:val="00AA1D8D"/>
    <w:rsid w:val="00B47730"/>
    <w:rsid w:val="00CB0664"/>
    <w:rsid w:val="00CF0926"/>
    <w:rsid w:val="00EE0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9FBBF"/>
  <w14:defaultImageDpi w14:val="300"/>
  <w15:docId w15:val="{7896C8A7-1CB1-4F3F-BDEF-5C59DCBF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341</Words>
  <Characters>2237</Characters>
  <Application>Microsoft Office Word</Application>
  <DocSecurity>0</DocSecurity>
  <Lines>40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ANGIE KATHERINE SUAREZ ORTIZ</cp:lastModifiedBy>
  <cp:revision>2</cp:revision>
  <dcterms:created xsi:type="dcterms:W3CDTF">2013-12-23T23:15:00Z</dcterms:created>
  <dcterms:modified xsi:type="dcterms:W3CDTF">2026-02-24T15:59:00Z</dcterms:modified>
  <cp:category/>
</cp:coreProperties>
</file>